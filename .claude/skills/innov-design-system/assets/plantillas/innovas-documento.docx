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28000" cy="5562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novas-horizontal-in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5562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/>
    <w:p/>
    <w:p>
      <w:pPr>
        <w:pStyle w:val="Etiqueta"/>
      </w:pPr>
      <w:r>
        <w:t>TIPO DE DOCUMENTO · CLIENTE</w:t>
      </w:r>
    </w:p>
    <w:p>
      <w:pPr>
        <w:pStyle w:val="Title"/>
      </w:pPr>
      <w:r>
        <w:t xml:space="preserve">título del documento, </w:t>
      </w:r>
      <w:r>
        <w:rPr>
          <w:i/>
          <w:color w:val="0F6B60"/>
        </w:rPr>
        <w:t>palabra destacada</w:t>
      </w:r>
    </w:p>
    <w:p>
      <w:pPr>
        <w:pStyle w:val="Subtitle"/>
      </w:pPr>
      <w:r>
        <w:t>Bajada o destinatario</w:t>
      </w:r>
    </w:p>
    <w:p>
      <w:pPr>
        <w:pStyle w:val="Notación"/>
      </w:pPr>
      <w:r>
        <w:t>AAAA-MM-DD</w:t>
      </w:r>
    </w:p>
    <w:p>
      <w:r>
        <w:br w:type="page"/>
      </w:r>
    </w:p>
    <w:p>
      <w:pPr>
        <w:pStyle w:val="Etiqueta"/>
      </w:pPr>
      <w:r>
        <w:t>01 · SECCIÓN</w:t>
      </w:r>
    </w:p>
    <w:p>
      <w:pPr>
        <w:pStyle w:val="Heading1"/>
      </w:pPr>
      <w:r>
        <w:t>título 1 en minúscula</w:t>
      </w:r>
    </w:p>
    <w:p>
      <w:r>
        <w:t>Cuerpo en Schibsted Grotesk 10.5pt. Usar siempre los estilos con nombre: Título, Título 1, Título 2, Etiqueta, Nota, Texto de tabla, Cifra y Notación.</w:t>
      </w:r>
    </w:p>
    <w:p>
      <w:pPr>
        <w:pStyle w:val="Heading2"/>
      </w:pPr>
      <w:r>
        <w:t>Título 2</w:t>
      </w:r>
    </w:p>
    <w:p>
      <w:r>
        <w:t>Texto.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Nota"/>
      <w:tabs>
        <w:tab w:pos="9072" w:val="right"/>
      </w:tabs>
      <w:pBdr>
        <w:top w:val="single" w:sz="4" w:space="6" w:color="A3A69F"/>
      </w:pBdr>
    </w:pPr>
    <w:r/>
    <w:r>
      <w:t>Nombre del documento · AAAA-MM-DD</w:t>
      <w:tab/>
    </w:r>
    <w:r>
      <w:fldChar w:fldCharType="begin"/>
      <w:instrText xml:space="preserve"> PAGE </w:instrText>
      <w:fldChar w:fldCharType="end"/>
    </w:r>
    <w:r>
      <w:t xml:space="preserve"> /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255095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novas-isotipo-te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095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chibsted Grotesk" w:hAnsi="Schibsted Grotesk" w:cs="Schibsted Grotesk" w:eastAsia="Schibsted Grote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chibsted Grotesk" w:hAnsi="Schibsted Grotesk" w:cs="Schibsted Grotesk" w:eastAsia="Schibsted Grotesk"/>
      <w:b w:val="0"/>
      <w:i w:val="0"/>
      <w:caps w:val="0"/>
      <w:color w:val="1519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Newsreader" w:hAnsi="Newsreader" w:cs="Newsreader" w:eastAsia="Newsreader"/>
      <w:b w:val="0"/>
      <w:bCs/>
      <w:i w:val="0"/>
      <w:caps w:val="0"/>
      <w:color w:val="15191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Schibsted Grotesk" w:hAnsi="Schibsted Grotesk" w:cs="Schibsted Grotesk" w:eastAsia="Schibsted Grotesk"/>
      <w:b/>
      <w:bCs/>
      <w:i w:val="0"/>
      <w:caps w:val="0"/>
      <w:color w:val="15191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Newsreader" w:hAnsi="Newsreader" w:cs="Newsreader" w:eastAsia="Newsreader"/>
      <w:b w:val="0"/>
      <w:i w:val="0"/>
      <w:caps w:val="0"/>
      <w:color w:val="15191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="Schibsted Grotesk" w:hAnsi="Schibsted Grotesk" w:cs="Schibsted Grotesk" w:eastAsia="Schibsted Grotesk"/>
      <w:b w:val="0"/>
      <w:i w:val="0"/>
      <w:iCs/>
      <w:caps w:val="0"/>
      <w:color w:val="15191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chibsted Grotesk" w:hAnsi="Schibsted Grotesk" w:cs="Schibsted Grotesk" w:eastAsia="Schibsted Grotesk"/>
      <w:b w:val="0"/>
      <w:i w:val="0"/>
      <w:caps w:val="0"/>
      <w:color w:val="15191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chibsted Grotesk" w:hAnsi="Schibsted Grotesk" w:cs="Schibsted Grotesk" w:eastAsia="Schibsted Grotesk"/>
      <w:b w:val="0"/>
      <w:i w:val="0"/>
      <w:caps w:val="0"/>
      <w:color w:val="15191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tiqueta">
    <w:name w:val="Etiqueta"/>
    <w:basedOn w:val="Normal"/>
    <w:pPr>
      <w:keepNext/>
      <w:spacing w:before="280" w:after="40"/>
    </w:pPr>
    <w:rPr>
      <w:rFonts w:ascii="IBM Plex Mono" w:hAnsi="IBM Plex Mono" w:cs="IBM Plex Mono" w:eastAsia="IBM Plex Mono"/>
      <w:b w:val="0"/>
      <w:i w:val="0"/>
      <w:caps/>
      <w:color w:val="0F6B60"/>
      <w:sz w:val="17"/>
    </w:rPr>
  </w:style>
  <w:style w:type="paragraph" w:customStyle="1" w:styleId="Nota">
    <w:name w:val="Nota"/>
    <w:basedOn w:val="Normal"/>
    <w:pPr>
      <w:spacing w:after="40"/>
    </w:pPr>
    <w:rPr>
      <w:rFonts w:ascii="Schibsted Grotesk" w:hAnsi="Schibsted Grotesk" w:cs="Schibsted Grotesk" w:eastAsia="Schibsted Grotesk"/>
      <w:b w:val="0"/>
      <w:i w:val="0"/>
      <w:caps w:val="0"/>
      <w:color w:val="15191A"/>
      <w:sz w:val="16"/>
    </w:rPr>
  </w:style>
  <w:style w:type="paragraph" w:customStyle="1" w:styleId="Textodetabla">
    <w:name w:val="Texto de tabla"/>
    <w:basedOn w:val="Normal"/>
    <w:pPr>
      <w:spacing w:after="0" w:line="264" w:lineRule="auto"/>
    </w:pPr>
    <w:rPr>
      <w:rFonts w:ascii="Schibsted Grotesk" w:hAnsi="Schibsted Grotesk" w:cs="Schibsted Grotesk" w:eastAsia="Schibsted Grotesk"/>
      <w:b w:val="0"/>
      <w:i w:val="0"/>
      <w:caps w:val="0"/>
      <w:color w:val="15191A"/>
      <w:sz w:val="18"/>
    </w:rPr>
  </w:style>
  <w:style w:type="paragraph" w:customStyle="1" w:styleId="Cifra">
    <w:name w:val="Cifra"/>
    <w:basedOn w:val="Normal"/>
    <w:pPr>
      <w:spacing w:after="0" w:line="240" w:lineRule="auto"/>
    </w:pPr>
    <w:rPr>
      <w:rFonts w:ascii="Newsreader" w:hAnsi="Newsreader" w:cs="Newsreader" w:eastAsia="Newsreader"/>
      <w:b w:val="0"/>
      <w:i w:val="0"/>
      <w:caps w:val="0"/>
      <w:color w:val="15191A"/>
      <w:sz w:val="60"/>
    </w:rPr>
  </w:style>
  <w:style w:type="paragraph" w:customStyle="1" w:styleId="Notación">
    <w:name w:val="Notación"/>
    <w:basedOn w:val="Normal"/>
    <w:pPr>
      <w:spacing w:after="60"/>
    </w:pPr>
    <w:rPr>
      <w:rFonts w:ascii="IBM Plex Mono" w:hAnsi="IBM Plex Mono" w:cs="IBM Plex Mono" w:eastAsia="IBM Plex Mono"/>
      <w:b w:val="0"/>
      <w:i w:val="0"/>
      <w:caps w:val="0"/>
      <w:color w:val="1519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documento</dc:title>
  <dc:subject/>
  <dc:creator>INNOV.AS</dc:creator>
  <cp:keywords/>
  <dc:description>Generado con innov-design-system / build_docx.py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